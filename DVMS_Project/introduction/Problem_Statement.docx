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Statement</w:t>
      </w:r>
    </w:p>
    <w:p>
      <w:r>
        <w:t>Most residential apartments and complexes still use manual, paper-based visitor logbooks to record visitor information. This traditional method is inefficient, prone to data loss, and difficult to search through during investigations. Physical records can be misplaced, damaged, or piled up over time, making retrieval tedious. Additionally, there are no automated alerts for overstays or visitors who remain on the premises after restricted hours.</w:t>
      </w:r>
    </w:p>
    <w:p>
      <w:r>
        <w:t>To solve this, the Digital Visitor Management System (DVMS) aims to digitize the visitor logging process, store records in a secure database, and enable administrators and security officers to monitor, search, and analyze visitor data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